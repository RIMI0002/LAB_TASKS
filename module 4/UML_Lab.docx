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Lab – Pictorial Diagrams Submission</w:t>
      </w:r>
    </w:p>
    <w:p>
      <w:pPr>
        <w:pStyle w:val="Heading2"/>
      </w:pPr>
      <w:r>
        <w:t>As-Is Swimlane Diagram</w:t>
      </w:r>
    </w:p>
    <w:p>
      <w:r>
        <w:drawing>
          <wp:inline xmlns:a="http://schemas.openxmlformats.org/drawingml/2006/main" xmlns:pic="http://schemas.openxmlformats.org/drawingml/2006/picture">
            <wp:extent cx="4572000" cy="5643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_is_pictor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To-Be Swimlane Diagram</w:t>
      </w:r>
    </w:p>
    <w:p>
      <w:r>
        <w:drawing>
          <wp:inline xmlns:a="http://schemas.openxmlformats.org/drawingml/2006/main" xmlns:pic="http://schemas.openxmlformats.org/drawingml/2006/picture">
            <wp:extent cx="4572000" cy="6329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be_pictor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2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UML Use Case Diagram</w:t>
      </w:r>
    </w:p>
    <w:p>
      <w:r>
        <w:drawing>
          <wp:inline xmlns:a="http://schemas.openxmlformats.org/drawingml/2006/main" xmlns:pic="http://schemas.openxmlformats.org/drawingml/2006/picture">
            <wp:extent cx="4572000" cy="4543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pictor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UML Activity Diagram</w:t>
      </w:r>
    </w:p>
    <w:p>
      <w:r>
        <w:drawing>
          <wp:inline xmlns:a="http://schemas.openxmlformats.org/drawingml/2006/main" xmlns:pic="http://schemas.openxmlformats.org/drawingml/2006/picture">
            <wp:extent cx="4572000" cy="5643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pictor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35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